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2026-10-02T09:56:48.656515Z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0ca004b67a871a5cfb5bf8c966c9ec1c2f1061529d79143774386cce2202a9ac |</w:t>
      </w:r>
    </w:p>
    <w:p>
      <w:r>
        <w:t>| Timestamp UTC | 2026-10-02T09:56:48.656515Z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