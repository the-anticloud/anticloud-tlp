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2026-10-02T09:56:47.495491Z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4e1436d860d8bdf0e1829f37cd92b6b8de0553765940aa40133f2a0c435eb5de |</w:t>
      </w:r>
    </w:p>
    <w:p>
      <w:r>
        <w:t>| Timestamp UTC | 2026-10-02T09:56:47.495491Z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