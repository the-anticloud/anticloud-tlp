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2026-10-02T09:56:46.819151Z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3b5528404caf528ed3d9d5864f22c0a4dc4060b3ebc189022c0a4cda6005f6de |</w:t>
      </w:r>
    </w:p>
    <w:p>
      <w:r>
        <w:t>| Timestamp UTC | 2026-10-02T09:56:46.819151Z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