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2026-10-02T09:56:49.202728Z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1a638b3e8b143580d90ba83ece3646a46329ae33c10dbacb94d09bd636396c8e |</w:t>
      </w:r>
    </w:p>
    <w:p>
      <w:r>
        <w:t>| Timestamp UTC | 2026-10-02T09:56:49.202728Z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