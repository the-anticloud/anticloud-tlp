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2026-10-02T09:56:48.133570Z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1009315fa6a7a2dc1aac4dc5ac65d91725fd92dbd58f6fcae68936b6a97be0af |</w:t>
      </w:r>
    </w:p>
    <w:p>
      <w:r>
        <w:t>| Timestamp UTC | 2026-10-02T09:56:48.133570Z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