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2026-10-02T09:56:51.992599Z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21bdff8361a3f54d8ee8f530810822e24b58a08dc0285238eb61023b9905e129 |</w:t>
      </w:r>
    </w:p>
    <w:p>
      <w:r>
        <w:t>| Timestamp UTC | 2026-10-02T09:56:51.992599Z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