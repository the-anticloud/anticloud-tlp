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2026-10-02T09:56:48.447626Z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d2acd91594629b50e13e2db3a6fe8589bea5c56c588ea73102cfcd8e1fba847c |</w:t>
      </w:r>
    </w:p>
    <w:p>
      <w:r>
        <w:t>| Timestamp UTC | 2026-10-02T09:56:48.447626Z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