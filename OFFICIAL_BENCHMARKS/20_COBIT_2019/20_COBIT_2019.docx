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2026-10-02T09:56:51.017869Z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c24c29cfa8ef0281c4617b2090f8f626ee137a937fe12628e85526d35f8e5fce |</w:t>
      </w:r>
    </w:p>
    <w:p>
      <w:r>
        <w:t>| Timestamp UTC | 2026-10-02T09:56:51.017869Z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