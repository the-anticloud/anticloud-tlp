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2026-10-02T09:56:48.988843Z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04f1bbb3b022b9365bc70d2f07c6b5d1d90ad17c7148d59aff5ac2de035bc5c4 |</w:t>
      </w:r>
    </w:p>
    <w:p>
      <w:r>
        <w:t>| Timestamp UTC | 2026-10-02T09:56:48.988843Z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