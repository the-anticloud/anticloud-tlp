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2026-10-02T09:56:50.622070Z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e529267a83e4f84642c360649d99161448b10f10b7dcb750538da2f015c7595a |</w:t>
      </w:r>
    </w:p>
    <w:p>
      <w:r>
        <w:t>| Timestamp UTC | 2026-10-02T09:56:50.622070Z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