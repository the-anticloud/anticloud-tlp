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2026-10-02T09:56:50.439663Z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394be73a3d71acf421004894fda323bb323cac82c09d94eb7ccb9207575e2642 |</w:t>
      </w:r>
    </w:p>
    <w:p>
      <w:r>
        <w:t>| Timestamp UTC | 2026-10-02T09:56:50.439663Z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