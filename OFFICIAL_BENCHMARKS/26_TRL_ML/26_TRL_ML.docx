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2026-10-02T09:56:52.409887Z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ccb022eca8d5db79c9b22da6e4c93ea7a142a685c70e6b715a70d8d200ce43c4 |</w:t>
      </w:r>
    </w:p>
    <w:p>
      <w:r>
        <w:t>| Timestamp UTC | 2026-10-02T09:56:52.409887Z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