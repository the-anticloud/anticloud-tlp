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2026-10-02T09:56:51.163788Z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97b5c6a3581f6b0efdb8739635556755dfb245e135b5973cbcdb474920462c2a |</w:t>
      </w:r>
    </w:p>
    <w:p>
      <w:r>
        <w:t>| Timestamp UTC | 2026-10-02T09:56:51.163788Z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