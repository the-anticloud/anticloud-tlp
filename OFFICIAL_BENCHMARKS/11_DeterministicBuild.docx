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TLP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./tlp_binary \</w:t>
      </w:r>
    </w:p>
    <w:p>
      <w:r>
        <w:t>--manifest ./tlp_build_manifest.json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