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2026-10-02T09:56:48.826422Z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cb81b7692a306b5bc1c3eb2c9eba79a6eb9f26ad39cd6670ba7d50534757efc0 |</w:t>
      </w:r>
    </w:p>
    <w:p>
      <w:r>
        <w:t>| Timestamp UTC | 2026-10-02T09:56:48.826422Z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