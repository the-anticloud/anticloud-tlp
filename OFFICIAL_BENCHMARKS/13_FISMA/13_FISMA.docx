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2026-10-02T09:56:49.576544Z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43330652d86aeb687cb6517cc7e115e1e5685a1787694d7c410e106ceaaf4e47 |</w:t>
      </w:r>
    </w:p>
    <w:p>
      <w:r>
        <w:t>| Timestamp UTC | 2026-10-02T09:56:49.576544Z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