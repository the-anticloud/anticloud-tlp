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TLP</w:t>
      </w:r>
    </w:p>
    <w:p/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