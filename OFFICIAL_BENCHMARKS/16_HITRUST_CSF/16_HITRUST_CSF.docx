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2026-10-02T09:56:50.231780Z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8e6ffa4f3f174fb32ad5b300ce3c0748681db3e4b97927d3a6492de512239f9f |</w:t>
      </w:r>
    </w:p>
    <w:p>
      <w:r>
        <w:t>| Timestamp UTC | 2026-10-02T09:56:50.231780Z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