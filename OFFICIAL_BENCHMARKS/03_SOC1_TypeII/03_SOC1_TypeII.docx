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2026-10-02T09:56:47.229638Z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f0a1156c4ffa456a6fad24758099dfd5884ff23e00833a0736c4ccf37a8d496f |</w:t>
      </w:r>
    </w:p>
    <w:p>
      <w:r>
        <w:t>| Timestamp UTC | 2026-10-02T09:56:47.229638Z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