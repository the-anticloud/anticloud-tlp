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TLP</w:t>
      </w:r>
    </w:p>
    <w:p/>
    <w:p>
      <w:r>
        <w:rPr>
          <w:sz w:val="22"/>
        </w:rPr>
        <w:t>Upstream: https://github.com/nicedoc/tlp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anticloud-tlp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anticloud-tlp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anticloud-tlp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./tlp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