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2026-10-02T09:56:51.347231Z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fbe69ed84021c648bfa1e7ae60c20c355404eadf7017352e6682295dde63a8f9 |</w:t>
      </w:r>
    </w:p>
    <w:p>
      <w:r>
        <w:t>| Timestamp UTC | 2026-10-02T09:56:51.347231Z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