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2026-10-02T09:56:50.823974Z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37811bea4f6dce3fe5584999bed3e2671f9587da758e6ad3cd9d9ae6b96fbddf |</w:t>
      </w:r>
    </w:p>
    <w:p>
      <w:r>
        <w:t>| Timestamp UTC | 2026-10-02T09:56:50.823974Z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