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2026-10-02T09:56:52.233986Z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43b8663657325a4be7103ecfad248e9548217bea1739e10b4e45f85dccb62988 |</w:t>
      </w:r>
    </w:p>
    <w:p>
      <w:r>
        <w:t>| Timestamp UTC | 2026-10-02T09:56:52.233986Z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