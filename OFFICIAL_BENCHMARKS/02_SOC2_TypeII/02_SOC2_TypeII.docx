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2026-10-02T09:56:47.041006Z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09878095a33a3b60fc668ec5625e7378020992003151893c9722bc9ce6f91f52 |</w:t>
      </w:r>
    </w:p>
    <w:p>
      <w:r>
        <w:t>| Timestamp UTC | 2026-10-02T09:56:47.041006Z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