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2026-10-02T09:56:51.510653Z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1dbdcc161f231c244905bb1d759b46242622d47e9a116411c1001ad1562d40a9 |</w:t>
      </w:r>
    </w:p>
    <w:p>
      <w:r>
        <w:t>| Timestamp UTC | 2026-10-02T09:56:51.510653Z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